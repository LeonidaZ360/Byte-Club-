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CS350: Object-Oriented Programming in Java</w:t>
      </w:r>
    </w:p>
    <w:p>
      <w:pPr>
        <w:pStyle w:val="Normal"/>
        <w:jc w:val="center"/>
        <w:rPr/>
      </w:pPr>
      <w:r>
        <w:rPr>
          <w:b/>
          <w:sz w:val="30"/>
        </w:rPr>
        <w:t>Weekly Team Meeting Minutes</w:t>
      </w:r>
    </w:p>
    <w:p>
      <w:pPr>
        <w:pStyle w:val="Normal"/>
        <w:jc w:val="center"/>
        <w:rPr/>
      </w:pPr>
      <w:r>
        <w:rPr>
          <w:b/>
          <w:sz w:val="21"/>
        </w:rPr>
        <w:t>Reusable Semester Template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Meeting Detail</w:t>
            </w:r>
          </w:p>
        </w:tc>
        <w:tc>
          <w:tcPr>
            <w:tcW w:w="5039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Group Name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Byte Club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Project Title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Student Haven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Week Number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3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19/09/26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Start / End Time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16:00 to 16:46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Meeting Mode / Venue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Google meets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Attendance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Student Name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Student Number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Present / Absent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Widon Chirwa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23147068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Leonard Zimba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 w:val="false"/>
                <w:bCs w:val="false"/>
                <w:kern w:val="0"/>
              </w:rPr>
              <w:t>23126567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Willard Kalaba Bob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24167830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>
          <w:trHeight w:val="294" w:hRule="atLeast"/>
        </w:trPr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Mwamba Chilufya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18123318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Progress Since Previous Meeting</w:t>
      </w:r>
    </w:p>
    <w:p>
      <w:pPr>
        <w:pStyle w:val="Normal"/>
        <w:rPr/>
      </w:pPr>
      <w:r>
        <w:rPr/>
        <w:t>Record the work completed since the previous meeting. Where possible, reference the relevant GitHub issue, commit, branch or pull request.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Work / Task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Member(s)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Evidence / GitHub Reference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Implemented methods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Mwamba Chilufya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https://github.com/LeonidaZ360/Byte-Club-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Implemented methods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Chirwa Widon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https://github.com/LeonidaZ360/Byte-Club-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Issues Discussed and Decisions Made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Issue Discussed</w:t>
            </w:r>
          </w:p>
        </w:tc>
        <w:tc>
          <w:tcPr>
            <w:tcW w:w="5039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Decision / Agreement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Tasks Agreed for the Next Sprint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1"/>
        <w:gridCol w:w="2518"/>
      </w:tblGrid>
      <w:tr>
        <w:trPr/>
        <w:tc>
          <w:tcPr>
            <w:tcW w:w="252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Task</w:t>
            </w:r>
          </w:p>
        </w:tc>
        <w:tc>
          <w:tcPr>
            <w:tcW w:w="252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Assigned Member</w:t>
            </w:r>
          </w:p>
        </w:tc>
        <w:tc>
          <w:tcPr>
            <w:tcW w:w="2521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Due / Target</w:t>
            </w:r>
          </w:p>
        </w:tc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GitHub Issue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Refactor code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Mwamba Chilufya</w:t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23/09/26</w:t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96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Blockers / Risks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Blocker / Risk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Action Agreed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Learning / Support Needed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What the Team Needs to Learn or Clarify</w:t>
            </w:r>
          </w:p>
        </w:tc>
        <w:tc>
          <w:tcPr>
            <w:tcW w:w="5039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Action / Source of Support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Method call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https://youtu.be/eIrMbAQSU34?si=FdwUa5BAmjidhMGR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Meeting Close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5039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Next Meeting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TBD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Minutes Prepared By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Widon Chirwa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Minutes Confirmed By Team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FF2C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1"/>
                <w:szCs w:val="22"/>
                <w:lang w:val="en-US" w:eastAsia="en-US" w:bidi="ar-SA"/>
              </w:rPr>
              <w:t xml:space="preserve">NOTE: </w:t>
            </w:r>
            <w:r>
              <w:rPr>
                <w:rFonts w:cs=""/>
                <w:kern w:val="0"/>
                <w:sz w:val="21"/>
                <w:szCs w:val="22"/>
                <w:lang w:val="en-US" w:eastAsia="en-US" w:bidi="ar-SA"/>
              </w:rP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LibreOffice/24.2.7.2$Linux_X86_64 LibreOffice_project/420$Build-2</Application>
  <AppVersion>15.0000</AppVersion>
  <Pages>2</Pages>
  <Words>219</Words>
  <Characters>1322</Characters>
  <CharactersWithSpaces>1465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en-ZM</dc:language>
  <cp:lastModifiedBy/>
  <dcterms:modified xsi:type="dcterms:W3CDTF">2026-09-23T08:11:51Z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