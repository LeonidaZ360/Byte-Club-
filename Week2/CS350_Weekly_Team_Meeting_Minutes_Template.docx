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Meeting Detail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Group Name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Byte Club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Student Haven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Week Number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Week 2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3/09/26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Start / End Time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17:09 to 18:00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Meeting Mode / Venue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meets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Student Number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23147068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 w:val="false"/>
                <w:bCs w:val="false"/>
                <w:kern w:val="0"/>
              </w:rPr>
              <w:t>23126567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24167830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Work / Task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Member(s)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Implementation of control statements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https://github.com/LeonidaZ360/Byte-Club-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Implementation of loops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https://github.com/LeonidaZ360/Byte-Club-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Issue Discussed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1"/>
        <w:gridCol w:w="2518"/>
      </w:tblGrid>
      <w:tr>
        <w:trPr/>
        <w:tc>
          <w:tcPr>
            <w:tcW w:w="252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52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Assigned Member</w:t>
            </w:r>
          </w:p>
        </w:tc>
        <w:tc>
          <w:tcPr>
            <w:tcW w:w="2521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Due / Target</w:t>
            </w:r>
          </w:p>
        </w:tc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code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07/09/26</w:t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code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Leonard Zimba</w:t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07/09/26</w:t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Refactor code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07/09/26</w:t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Blocker / Risk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What the Team Needs to Learn or Clarify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Control statements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https://youtu.be/eIrMbAQSU34?si=FdwUa5BAmjidhMGR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39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Next Meeting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TBD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Prepared By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Widon Chirwa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Minutes Confirmed By Team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Yes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FF2C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1"/>
                <w:szCs w:val="22"/>
                <w:lang w:val="en-US" w:eastAsia="en-US" w:bidi="ar-SA"/>
              </w:rPr>
              <w:t xml:space="preserve">NOTE: </w:t>
            </w:r>
            <w:r>
              <w:rPr>
                <w:rFonts w:cs=""/>
                <w:kern w:val="0"/>
                <w:sz w:val="21"/>
                <w:szCs w:val="22"/>
                <w:lang w:val="en-US" w:eastAsia="en-US" w:bidi="ar-SA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2</Pages>
  <Words>229</Words>
  <Characters>1380</Characters>
  <CharactersWithSpaces>1531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en-ZM</dc:language>
  <cp:lastModifiedBy/>
  <dcterms:modified xsi:type="dcterms:W3CDTF">2026-09-23T00:18:15Z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